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r>
    </w:p>
    <w:p>
      <w:pPr>
        <w:jc w:val="center"/>
      </w:pPr>
      <w:r>
        <w:rPr>
          <w:b/>
          <w:sz w:val="30"/>
        </w:rPr>
        <w:t>WhatsApp Direct – Image Sender</w:t>
      </w:r>
    </w:p>
    <w:p>
      <w:pPr>
        <w:jc w:val="center"/>
      </w:pPr>
      <w:r>
        <w:rPr>
          <w:i/>
        </w:rPr>
        <w:t>MVP v1.0 | Android 12–16 | Redmi MIUI / Xiaomi HyperOS</w:t>
      </w:r>
    </w:p>
    <w:p>
      <w:r>
        <w:rPr>
          <w:b/>
          <w:sz w:val="24"/>
        </w:rPr>
        <w:t>1. Product Summary</w:t>
      </w:r>
    </w:p>
    <w:p>
      <w:r>
        <w:t>WhatsApp Direct is a lightweight, single-page Android utility that lets a user enter a WhatsApp phone number without saving it as a device contact, select an image, and hand the image to WhatsApp for sending. The app does not need Contacts access, a backend, or a user account.</w:t>
      </w:r>
    </w:p>
    <w:p>
      <w:r>
        <w:rPr>
          <w:b/>
          <w:sz w:val="24"/>
        </w:rPr>
        <w:t>2. Objective</w:t>
      </w:r>
    </w:p>
    <w:p>
      <w:r>
        <w:t>Provide the shortest reliable workflow: Enter number → Select image → Preview → Open WhatsApp → User verifies recipient and presses Send.</w:t>
      </w:r>
    </w:p>
    <w:p>
      <w:r>
        <w:rPr>
          <w:b/>
          <w:sz w:val="24"/>
        </w:rPr>
        <w:t>3. Reference Devices &amp; Compatibility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Device</w:t>
            </w:r>
          </w:p>
        </w:tc>
        <w:tc>
          <w:tcPr>
            <w:tcW w:type="dxa" w:w="2556"/>
          </w:tcPr>
          <w:p>
            <w:r>
              <w:t>OS</w:t>
            </w:r>
          </w:p>
        </w:tc>
        <w:tc>
          <w:tcPr>
            <w:tcW w:type="dxa" w:w="2556"/>
          </w:tcPr>
          <w:p>
            <w:r>
              <w:t>UI</w:t>
            </w:r>
          </w:p>
        </w:tc>
        <w:tc>
          <w:tcPr>
            <w:tcW w:type="dxa" w:w="2556"/>
          </w:tcPr>
          <w:p>
            <w:r>
              <w:t>Priority</w:t>
            </w:r>
          </w:p>
        </w:tc>
      </w:tr>
      <w:tr>
        <w:tc>
          <w:tcPr>
            <w:tcW w:type="dxa" w:w="2556"/>
          </w:tcPr>
          <w:p>
            <w:r>
              <w:t>Redmi Note 9 Pro</w:t>
            </w:r>
          </w:p>
        </w:tc>
        <w:tc>
          <w:tcPr>
            <w:tcW w:type="dxa" w:w="2556"/>
          </w:tcPr>
          <w:p>
            <w:r>
              <w:t>Android 12</w:t>
            </w:r>
          </w:p>
        </w:tc>
        <w:tc>
          <w:tcPr>
            <w:tcW w:type="dxa" w:w="2556"/>
          </w:tcPr>
          <w:p>
            <w:r>
              <w:t>MIUI Global 14.0.3</w:t>
            </w:r>
          </w:p>
        </w:tc>
        <w:tc>
          <w:tcPr>
            <w:tcW w:type="dxa" w:w="2556"/>
          </w:tcPr>
          <w:p>
            <w:r>
              <w:t>MUST</w:t>
            </w:r>
          </w:p>
        </w:tc>
      </w:tr>
      <w:tr>
        <w:tc>
          <w:tcPr>
            <w:tcW w:type="dxa" w:w="2556"/>
          </w:tcPr>
          <w:p>
            <w:r>
              <w:t>Redmi 15 5G</w:t>
            </w:r>
          </w:p>
        </w:tc>
        <w:tc>
          <w:tcPr>
            <w:tcW w:type="dxa" w:w="2556"/>
          </w:tcPr>
          <w:p>
            <w:r>
              <w:t>Android 16</w:t>
            </w:r>
          </w:p>
        </w:tc>
        <w:tc>
          <w:tcPr>
            <w:tcW w:type="dxa" w:w="2556"/>
          </w:tcPr>
          <w:p>
            <w:r>
              <w:t>Xiaomi HyperOS 3.0.1.0</w:t>
            </w:r>
          </w:p>
        </w:tc>
        <w:tc>
          <w:tcPr>
            <w:tcW w:type="dxa" w:w="2556"/>
          </w:tcPr>
          <w:p>
            <w:r>
              <w:t>MUST</w:t>
            </w:r>
          </w:p>
        </w:tc>
      </w:tr>
      <w:tr>
        <w:tc>
          <w:tcPr>
            <w:tcW w:type="dxa" w:w="2556"/>
          </w:tcPr>
          <w:p>
            <w:r>
              <w:t>Other Android 12+</w:t>
            </w:r>
          </w:p>
        </w:tc>
        <w:tc>
          <w:tcPr>
            <w:tcW w:type="dxa" w:w="2556"/>
          </w:tcPr>
          <w:p>
            <w:r>
              <w:t>Android 12–16</w:t>
            </w:r>
          </w:p>
        </w:tc>
        <w:tc>
          <w:tcPr>
            <w:tcW w:type="dxa" w:w="2556"/>
          </w:tcPr>
          <w:p>
            <w:r>
              <w:t>OEM dependent</w:t>
            </w:r>
          </w:p>
        </w:tc>
        <w:tc>
          <w:tcPr>
            <w:tcW w:type="dxa" w:w="2556"/>
          </w:tcPr>
          <w:p>
            <w:r>
              <w:t>SHOULD</w:t>
            </w:r>
          </w:p>
        </w:tc>
      </w:tr>
    </w:tbl>
    <w:p>
      <w:r>
        <w:rPr>
          <w:b/>
          <w:sz w:val="24"/>
        </w:rPr>
        <w:t>4. MVP User Interface</w:t>
      </w:r>
    </w:p>
    <w:p>
      <w:r>
        <w:t>One-screen interface with: Country Code, Mobile Number, Select Image, Image Preview, Change Image, and Open WhatsApp. Include a privacy note: “No contact will be created.”</w:t>
      </w:r>
    </w:p>
    <w:p>
      <w:r>
        <w:rPr>
          <w:b/>
          <w:sz w:val="24"/>
        </w:rPr>
        <w:t>5. Functional Requirements</w:t>
      </w:r>
    </w:p>
    <w:p>
      <w:r>
        <w:rPr>
          <w:b/>
        </w:rPr>
        <w:t>Global Country Selector Requirement</w:t>
      </w:r>
      <w:r>
        <w:t xml:space="preserve"> — The country selector must contain all internationally recognized countries/territories supported by the application's phone-number metadata, with country name, flag and international dialing code. India (+91) must be selected by default. The user can search by country name, ISO code, or dialing code. The selected country code must be combined with the entered mobile number and normalized before launching the WhatsApp sharing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Requirement</w:t>
            </w:r>
          </w:p>
        </w:tc>
        <w:tc>
          <w:tcPr>
            <w:tcW w:type="dxa" w:w="3408"/>
          </w:tcPr>
          <w:p>
            <w:r>
              <w:t>Acceptance</w:t>
            </w:r>
          </w:p>
        </w:tc>
      </w:tr>
      <w:tr>
        <w:tc>
          <w:tcPr>
            <w:tcW w:type="dxa" w:w="3408"/>
          </w:tcPr>
          <w:p>
            <w:r>
              <w:t>FR-01</w:t>
            </w:r>
          </w:p>
        </w:tc>
        <w:tc>
          <w:tcPr>
            <w:tcW w:type="dxa" w:w="3408"/>
          </w:tcPr>
          <w:p>
            <w:r>
              <w:t>Global country + phone selector</w:t>
            </w:r>
          </w:p>
        </w:tc>
        <w:tc>
          <w:tcPr>
            <w:tcW w:type="dxa" w:w="3408"/>
          </w:tcPr>
          <w:p>
            <w:r>
              <w:t>Include all supported countries/territories with flag, country name and international dialing code. Default selection is India (+91). Search by country/name/code; normalize the final international number before sharing.</w:t>
            </w:r>
          </w:p>
        </w:tc>
      </w:tr>
      <w:tr>
        <w:tc>
          <w:tcPr>
            <w:tcW w:type="dxa" w:w="3408"/>
          </w:tcPr>
          <w:p>
            <w:r>
              <w:t>FR-02</w:t>
            </w:r>
          </w:p>
        </w:tc>
        <w:tc>
          <w:tcPr>
            <w:tcW w:type="dxa" w:w="3408"/>
          </w:tcPr>
          <w:p>
            <w:r>
              <w:t>No contacts</w:t>
            </w:r>
          </w:p>
        </w:tc>
        <w:tc>
          <w:tcPr>
            <w:tcW w:type="dxa" w:w="3408"/>
          </w:tcPr>
          <w:p>
            <w:r>
              <w:t>Do not request READ_CONTACTS or WRITE_CONTACTS. The number must not be saved.</w:t>
            </w:r>
          </w:p>
        </w:tc>
      </w:tr>
      <w:tr>
        <w:tc>
          <w:tcPr>
            <w:tcW w:type="dxa" w:w="3408"/>
          </w:tcPr>
          <w:p>
            <w:r>
              <w:t>FR-03</w:t>
            </w:r>
          </w:p>
        </w:tc>
        <w:tc>
          <w:tcPr>
            <w:tcW w:type="dxa" w:w="3408"/>
          </w:tcPr>
          <w:p>
            <w:r>
              <w:t>Image picker</w:t>
            </w:r>
          </w:p>
        </w:tc>
        <w:tc>
          <w:tcPr>
            <w:tcW w:type="dxa" w:w="3408"/>
          </w:tcPr>
          <w:p>
            <w:r>
              <w:t>Use Android Photo Picker/system picker. MVP supports one image.</w:t>
            </w:r>
          </w:p>
        </w:tc>
      </w:tr>
      <w:tr>
        <w:tc>
          <w:tcPr>
            <w:tcW w:type="dxa" w:w="3408"/>
          </w:tcPr>
          <w:p>
            <w:r>
              <w:t>FR-04</w:t>
            </w:r>
          </w:p>
        </w:tc>
        <w:tc>
          <w:tcPr>
            <w:tcW w:type="dxa" w:w="3408"/>
          </w:tcPr>
          <w:p>
            <w:r>
              <w:t>Image preview</w:t>
            </w:r>
          </w:p>
        </w:tc>
        <w:tc>
          <w:tcPr>
            <w:tcW w:type="dxa" w:w="3408"/>
          </w:tcPr>
          <w:p>
            <w:r>
              <w:t>Display the selected image and allow replacement before sharing.</w:t>
            </w:r>
          </w:p>
        </w:tc>
      </w:tr>
      <w:tr>
        <w:tc>
          <w:tcPr>
            <w:tcW w:type="dxa" w:w="3408"/>
          </w:tcPr>
          <w:p>
            <w:r>
              <w:t>FR-05</w:t>
            </w:r>
          </w:p>
        </w:tc>
        <w:tc>
          <w:tcPr>
            <w:tcW w:type="dxa" w:w="3408"/>
          </w:tcPr>
          <w:p>
            <w:r>
              <w:t>WhatsApp launch</w:t>
            </w:r>
          </w:p>
        </w:tc>
        <w:tc>
          <w:tcPr>
            <w:tcW w:type="dxa" w:w="3408"/>
          </w:tcPr>
          <w:p>
            <w:r>
              <w:t>Use supported Android sharing mechanisms with ACTION_SEND, image/*, content URI and temporary read permission.</w:t>
            </w:r>
          </w:p>
        </w:tc>
      </w:tr>
      <w:tr>
        <w:tc>
          <w:tcPr>
            <w:tcW w:type="dxa" w:w="3408"/>
          </w:tcPr>
          <w:p>
            <w:r>
              <w:t>FR-06</w:t>
            </w:r>
          </w:p>
        </w:tc>
        <w:tc>
          <w:tcPr>
            <w:tcW w:type="dxa" w:w="3408"/>
          </w:tcPr>
          <w:p>
            <w:r>
              <w:t>WhatsApp Business</w:t>
            </w:r>
          </w:p>
        </w:tc>
        <w:tc>
          <w:tcPr>
            <w:tcW w:type="dxa" w:w="3408"/>
          </w:tcPr>
          <w:p>
            <w:r>
              <w:t>Detect/support WhatsApp Business where installed; do not rely on private undocumented WhatsApp activities.</w:t>
            </w:r>
          </w:p>
        </w:tc>
      </w:tr>
      <w:tr>
        <w:tc>
          <w:tcPr>
            <w:tcW w:type="dxa" w:w="3408"/>
          </w:tcPr>
          <w:p>
            <w:r>
              <w:t>FR-07</w:t>
            </w:r>
          </w:p>
        </w:tc>
        <w:tc>
          <w:tcPr>
            <w:tcW w:type="dxa" w:w="3408"/>
          </w:tcPr>
          <w:p>
            <w:r>
              <w:t>Errors</w:t>
            </w:r>
          </w:p>
        </w:tc>
        <w:tc>
          <w:tcPr>
            <w:tcW w:type="dxa" w:w="3408"/>
          </w:tcPr>
          <w:p>
            <w:r>
              <w:t>Handle invalid number, no image, WhatsApp missing, unsupported share target, and failed launch.</w:t>
            </w:r>
          </w:p>
        </w:tc>
      </w:tr>
      <w:tr>
        <w:tc>
          <w:tcPr>
            <w:tcW w:type="dxa" w:w="3408"/>
          </w:tcPr>
          <w:p>
            <w:r>
              <w:t>FR-08</w:t>
            </w:r>
          </w:p>
        </w:tc>
        <w:tc>
          <w:tcPr>
            <w:tcW w:type="dxa" w:w="3408"/>
          </w:tcPr>
          <w:p>
            <w:r>
              <w:t>Privacy</w:t>
            </w:r>
          </w:p>
        </w:tc>
        <w:tc>
          <w:tcPr>
            <w:tcW w:type="dxa" w:w="3408"/>
          </w:tcPr>
          <w:p>
            <w:r>
              <w:t>Phone number and image remain on-device; no backend, upload, or analytics in MVP.</w:t>
            </w:r>
          </w:p>
        </w:tc>
      </w:tr>
    </w:tbl>
    <w:p>
      <w:r>
        <w:rPr>
          <w:b/>
          <w:sz w:val="24"/>
        </w:rPr>
        <w:t>6. Core Technical Flow</w:t>
      </w:r>
    </w:p>
    <w:p>
      <w:r>
        <w:t>MainActivity → NumberValidator → Android Photo Picker → content:// image URI → WhatsAppShareManager → WhatsApp / WhatsApp Business.</w:t>
      </w:r>
    </w:p>
    <w:p>
      <w:r>
        <w:t>Use ACTION_SEND with MIME type image/* and EXTRA_STREAM. Use content:// URIs and FLAG_GRANT_READ_URI_PERMISSION; use FileProvider only when app-owned files must be shared.</w:t>
      </w:r>
    </w:p>
    <w:p>
      <w:r>
        <w:rPr>
          <w:b/>
          <w:sz w:val="24"/>
        </w:rPr>
        <w:t>7. Critical Technical Constraint / POC</w:t>
      </w:r>
    </w:p>
    <w:p>
      <w:r>
        <w:t>The highest-risk item is combining a specific unsaved WhatsApp recipient with a pre-attached image. Android supports media sharing, but WhatsApp controls how recipient deep links and attachments are handled. MVP must use supported public Android/WhatsApp mechanisms and must not depend on reverse-engineered private WhatsApp activities or undocumented extras.</w:t>
      </w:r>
    </w:p>
    <w:p>
      <w:r>
        <w:t>Before completing the UI, create a small POC: enter number + select image + launch WhatsApp. Validate the exact behavior on both reference devices and current WhatsApp/WhatsApp Business versions.</w:t>
      </w:r>
    </w:p>
    <w:p>
      <w:r>
        <w:rPr>
          <w:b/>
          <w:sz w:val="24"/>
        </w:rPr>
        <w:t>8. Permissions &amp; Privacy</w:t>
      </w:r>
    </w:p>
    <w:p>
      <w:pPr>
        <w:pStyle w:val="ListBullet"/>
        <w:spacing w:after="20"/>
      </w:pPr>
      <w:r>
        <w:t>Target zero dangerous permissions.</w:t>
      </w:r>
    </w:p>
    <w:p>
      <w:pPr>
        <w:pStyle w:val="ListBullet"/>
        <w:spacing w:after="20"/>
      </w:pPr>
      <w:r>
        <w:t>Do not request Contacts, SMS, Phone/Call, or broad storage permissions.</w:t>
      </w:r>
    </w:p>
    <w:p>
      <w:pPr>
        <w:pStyle w:val="ListBullet"/>
        <w:spacing w:after="20"/>
      </w:pPr>
      <w:r>
        <w:t>Prefer Android Photo Picker / Storage Access Framework.</w:t>
      </w:r>
    </w:p>
    <w:p>
      <w:pPr>
        <w:pStyle w:val="ListBullet"/>
        <w:spacing w:after="20"/>
      </w:pPr>
      <w:r>
        <w:t>Do not upload phone numbers or images.</w:t>
      </w:r>
    </w:p>
    <w:p>
      <w:pPr>
        <w:pStyle w:val="ListBullet"/>
        <w:spacing w:after="20"/>
      </w:pPr>
      <w:r>
        <w:t>No account, backend, database, or analytics in MVP.</w:t>
      </w:r>
    </w:p>
    <w:p>
      <w:pPr>
        <w:pStyle w:val="ListBullet"/>
        <w:spacing w:after="20"/>
      </w:pPr>
      <w:r>
        <w:t>Do not persist images unnecessarily; use content URIs where possible.</w:t>
      </w:r>
    </w:p>
    <w:p>
      <w:r>
        <w:rPr>
          <w:b/>
          <w:sz w:val="24"/>
        </w:rPr>
        <w:t>9. Recommended Technology</w:t>
      </w:r>
    </w:p>
    <w:tbl>
      <w:tblPr>
        <w:tblStyle w:val="TableGrid"/>
        <w:tblW w:type="auto" w:w="0"/>
        <w:tblLook w:firstColumn="1" w:firstRow="1" w:lastColumn="0" w:lastRow="0" w:noHBand="0" w:noVBand="1" w:val="04A0"/>
      </w:tblPr>
      <w:tblGrid>
        <w:gridCol w:w="5112"/>
        <w:gridCol w:w="5112"/>
      </w:tblGrid>
      <w:tr>
        <w:tc>
          <w:tcPr>
            <w:tcW w:type="dxa" w:w="5112"/>
          </w:tcPr>
          <w:p>
            <w:r>
              <w:t>Language</w:t>
            </w:r>
          </w:p>
        </w:tc>
        <w:tc>
          <w:tcPr>
            <w:tcW w:type="dxa" w:w="5112"/>
          </w:tcPr>
          <w:p>
            <w:r>
              <w:t>Kotlin</w:t>
            </w:r>
          </w:p>
        </w:tc>
      </w:tr>
      <w:tr>
        <w:tc>
          <w:tcPr>
            <w:tcW w:type="dxa" w:w="5112"/>
          </w:tcPr>
          <w:p>
            <w:r>
              <w:t>UI</w:t>
            </w:r>
          </w:p>
        </w:tc>
        <w:tc>
          <w:tcPr>
            <w:tcW w:type="dxa" w:w="5112"/>
          </w:tcPr>
          <w:p>
            <w:r>
              <w:t>Jetpack Compose</w:t>
            </w:r>
          </w:p>
        </w:tc>
      </w:tr>
      <w:tr>
        <w:tc>
          <w:tcPr>
            <w:tcW w:type="dxa" w:w="5112"/>
          </w:tcPr>
          <w:p>
            <w:r>
              <w:t>Architecture</w:t>
            </w:r>
          </w:p>
        </w:tc>
        <w:tc>
          <w:tcPr>
            <w:tcW w:type="dxa" w:w="5112"/>
          </w:tcPr>
          <w:p>
            <w:r>
              <w:t>Simple MVVM / lightweight state management</w:t>
            </w:r>
          </w:p>
        </w:tc>
      </w:tr>
      <w:tr>
        <w:tc>
          <w:tcPr>
            <w:tcW w:type="dxa" w:w="5112"/>
          </w:tcPr>
          <w:p>
            <w:r>
              <w:t>Minimum SDK</w:t>
            </w:r>
          </w:p>
        </w:tc>
        <w:tc>
          <w:tcPr>
            <w:tcW w:type="dxa" w:w="5112"/>
          </w:tcPr>
          <w:p>
            <w:r>
              <w:t>31 (Android 12)</w:t>
            </w:r>
          </w:p>
        </w:tc>
      </w:tr>
      <w:tr>
        <w:tc>
          <w:tcPr>
            <w:tcW w:type="dxa" w:w="5112"/>
          </w:tcPr>
          <w:p>
            <w:r>
              <w:t>Target/Compile SDK</w:t>
            </w:r>
          </w:p>
        </w:tc>
        <w:tc>
          <w:tcPr>
            <w:tcW w:type="dxa" w:w="5112"/>
          </w:tcPr>
          <w:p>
            <w:r>
              <w:t>Current supported Android SDK</w:t>
            </w:r>
          </w:p>
        </w:tc>
      </w:tr>
      <w:tr>
        <w:tc>
          <w:tcPr>
            <w:tcW w:type="dxa" w:w="5112"/>
          </w:tcPr>
          <w:p>
            <w:r>
              <w:t>Image access</w:t>
            </w:r>
          </w:p>
        </w:tc>
        <w:tc>
          <w:tcPr>
            <w:tcW w:type="dxa" w:w="5112"/>
          </w:tcPr>
          <w:p>
            <w:r>
              <w:t>Android Photo Picker</w:t>
            </w:r>
          </w:p>
        </w:tc>
      </w:tr>
      <w:tr>
        <w:tc>
          <w:tcPr>
            <w:tcW w:type="dxa" w:w="5112"/>
          </w:tcPr>
          <w:p>
            <w:r>
              <w:t>Sharing</w:t>
            </w:r>
          </w:p>
        </w:tc>
        <w:tc>
          <w:tcPr>
            <w:tcW w:type="dxa" w:w="5112"/>
          </w:tcPr>
          <w:p>
            <w:r>
              <w:t>ACTION_SEND + content URI / FileProvider where required</w:t>
            </w:r>
          </w:p>
        </w:tc>
      </w:tr>
      <w:tr>
        <w:tc>
          <w:tcPr>
            <w:tcW w:type="dxa" w:w="5112"/>
          </w:tcPr>
          <w:p>
            <w:r>
              <w:t>Backend</w:t>
            </w:r>
          </w:p>
        </w:tc>
        <w:tc>
          <w:tcPr>
            <w:tcW w:type="dxa" w:w="5112"/>
          </w:tcPr>
          <w:p>
            <w:r>
              <w:t>None</w:t>
            </w:r>
          </w:p>
        </w:tc>
      </w:tr>
      <w:tr>
        <w:tc>
          <w:tcPr>
            <w:tcW w:type="dxa" w:w="5112"/>
          </w:tcPr>
          <w:p>
            <w:r>
              <w:t>Database</w:t>
            </w:r>
          </w:p>
        </w:tc>
        <w:tc>
          <w:tcPr>
            <w:tcW w:type="dxa" w:w="5112"/>
          </w:tcPr>
          <w:p>
            <w:r>
              <w:t>None</w:t>
            </w:r>
          </w:p>
        </w:tc>
      </w:tr>
    </w:tbl>
    <w:p>
      <w:r>
        <w:rPr>
          <w:b/>
          <w:sz w:val="24"/>
        </w:rPr>
        <w:t>10. Xiaomi / HyperOS Test Matrix</w:t>
      </w:r>
    </w:p>
    <w:p>
      <w:pPr>
        <w:pStyle w:val="ListBullet"/>
        <w:spacing w:after="20"/>
      </w:pPr>
      <w:r>
        <w:t>Redmi Note 9 Pro / Android 12 / MIUI 14.0.3</w:t>
      </w:r>
    </w:p>
    <w:p>
      <w:pPr>
        <w:pStyle w:val="ListBullet"/>
        <w:spacing w:after="20"/>
      </w:pPr>
      <w:r>
        <w:t>Redmi 15 5G / Android 16 / HyperOS 3.0.1.0</w:t>
      </w:r>
    </w:p>
    <w:p>
      <w:pPr>
        <w:pStyle w:val="ListBullet"/>
        <w:spacing w:after="20"/>
      </w:pPr>
      <w:r>
        <w:t>WhatsApp installed only</w:t>
      </w:r>
    </w:p>
    <w:p>
      <w:pPr>
        <w:pStyle w:val="ListBullet"/>
        <w:spacing w:after="20"/>
      </w:pPr>
      <w:r>
        <w:t>WhatsApp Business installed only</w:t>
      </w:r>
    </w:p>
    <w:p>
      <w:pPr>
        <w:pStyle w:val="ListBullet"/>
        <w:spacing w:after="20"/>
      </w:pPr>
      <w:r>
        <w:t>Both WhatsApp and WhatsApp Business installed</w:t>
      </w:r>
    </w:p>
    <w:p>
      <w:pPr>
        <w:pStyle w:val="ListBullet"/>
        <w:spacing w:after="20"/>
      </w:pPr>
      <w:r>
        <w:t>WhatsApp not installed</w:t>
      </w:r>
    </w:p>
    <w:p>
      <w:pPr>
        <w:pStyle w:val="ListBullet"/>
        <w:spacing w:after="20"/>
      </w:pPr>
      <w:r>
        <w:t>Image from Gallery/Photo Picker</w:t>
      </w:r>
    </w:p>
    <w:p>
      <w:pPr>
        <w:pStyle w:val="ListBullet"/>
        <w:spacing w:after="20"/>
      </w:pPr>
      <w:r>
        <w:t>JPEG, PNG, WEBP and HEIC/HEIF where supported</w:t>
      </w:r>
    </w:p>
    <w:p>
      <w:pPr>
        <w:pStyle w:val="ListBullet"/>
        <w:spacing w:after="20"/>
      </w:pPr>
      <w:r>
        <w:t>Large image, portrait and landscape image</w:t>
      </w:r>
    </w:p>
    <w:p>
      <w:pPr>
        <w:pStyle w:val="ListBullet"/>
        <w:spacing w:after="20"/>
      </w:pPr>
      <w:r>
        <w:t>Wi-Fi and mobile data</w:t>
      </w:r>
    </w:p>
    <w:p>
      <w:pPr>
        <w:pStyle w:val="ListBullet"/>
        <w:spacing w:after="20"/>
      </w:pPr>
      <w:r>
        <w:t>Dark mode, rotation, background/resume</w:t>
      </w:r>
    </w:p>
    <w:p>
      <w:r>
        <w:rPr>
          <w:b/>
          <w:sz w:val="24"/>
        </w:rPr>
        <w:t>11. Non-Functional Requirements</w:t>
      </w:r>
    </w:p>
    <w:p>
      <w:pPr>
        <w:pStyle w:val="ListBullet"/>
        <w:spacing w:after="20"/>
      </w:pPr>
      <w:r>
        <w:t>Fast startup; target &lt;1 second on Redmi 15 5G.</w:t>
      </w:r>
    </w:p>
    <w:p>
      <w:pPr>
        <w:pStyle w:val="ListBullet"/>
        <w:spacing w:after="20"/>
      </w:pPr>
      <w:r>
        <w:t>Target APK size &lt;10 MB where practical.</w:t>
      </w:r>
    </w:p>
    <w:p>
      <w:pPr>
        <w:pStyle w:val="ListBullet"/>
        <w:spacing w:after="20"/>
      </w:pPr>
      <w:r>
        <w:t>Low memory footprint; target &lt;100 MB during normal use.</w:t>
      </w:r>
    </w:p>
    <w:p>
      <w:pPr>
        <w:pStyle w:val="ListBullet"/>
        <w:spacing w:after="20"/>
      </w:pPr>
      <w:r>
        <w:t>No unnecessary network activity.</w:t>
      </w:r>
    </w:p>
    <w:p>
      <w:pPr>
        <w:pStyle w:val="ListBullet"/>
        <w:spacing w:after="20"/>
      </w:pPr>
      <w:r>
        <w:t>UI must remain usable on small and large Android screens.</w:t>
      </w:r>
    </w:p>
    <w:p>
      <w:r>
        <w:rPr>
          <w:b/>
          <w:sz w:val="24"/>
        </w:rPr>
        <w:t>12. Error Messages</w:t>
      </w:r>
    </w:p>
    <w:p>
      <w:pPr>
        <w:pStyle w:val="ListBullet"/>
        <w:spacing w:after="20"/>
      </w:pPr>
      <w:r>
        <w:t>Invalid number: “Please enter a valid WhatsApp number.”</w:t>
      </w:r>
    </w:p>
    <w:p>
      <w:pPr>
        <w:pStyle w:val="ListBullet"/>
        <w:spacing w:after="20"/>
      </w:pPr>
      <w:r>
        <w:t>No image: “Please select an image.”</w:t>
      </w:r>
    </w:p>
    <w:p>
      <w:pPr>
        <w:pStyle w:val="ListBullet"/>
        <w:spacing w:after="20"/>
      </w:pPr>
      <w:r>
        <w:t>WhatsApp missing: “WhatsApp is not installed. Please install WhatsApp and try again.”</w:t>
      </w:r>
    </w:p>
    <w:p>
      <w:pPr>
        <w:pStyle w:val="ListBullet"/>
        <w:spacing w:after="20"/>
      </w:pPr>
      <w:r>
        <w:t>Launch failure: “Unable to open WhatsApp. Please check that WhatsApp is installed and try again.”</w:t>
      </w:r>
    </w:p>
    <w:p>
      <w:r>
        <w:rPr>
          <w:b/>
          <w:sz w:val="24"/>
        </w:rPr>
        <w:t>13. Acceptance Criteria</w:t>
      </w:r>
    </w:p>
    <w:p>
      <w:pPr>
        <w:pStyle w:val="ListBullet"/>
      </w:pPr>
      <w:r>
        <w:t>Country selector contains the complete supported country/territory list and defaults to India (+91).</w:t>
      </w:r>
    </w:p>
    <w:p>
      <w:pPr>
        <w:pStyle w:val="ListBullet"/>
        <w:spacing w:after="20"/>
      </w:pPr>
      <w:r>
        <w:t>User can enter +91 9876543210 without saving it to Contacts.</w:t>
      </w:r>
    </w:p>
    <w:p>
      <w:pPr>
        <w:pStyle w:val="ListBullet"/>
        <w:spacing w:after="20"/>
      </w:pPr>
      <w:r>
        <w:t>Contacts permission is never required.</w:t>
      </w:r>
    </w:p>
    <w:p>
      <w:pPr>
        <w:pStyle w:val="ListBullet"/>
        <w:spacing w:after="20"/>
      </w:pPr>
      <w:r>
        <w:t>User can select and preview an image.</w:t>
      </w:r>
    </w:p>
    <w:p>
      <w:pPr>
        <w:pStyle w:val="ListBullet"/>
        <w:spacing w:after="20"/>
      </w:pPr>
      <w:r>
        <w:t>Tapping Open WhatsApp launches the appropriate supported sharing flow.</w:t>
      </w:r>
    </w:p>
    <w:p>
      <w:pPr>
        <w:pStyle w:val="ListBullet"/>
        <w:spacing w:after="20"/>
      </w:pPr>
      <w:r>
        <w:t>Image is available to WhatsApp for sending without the app uploading it.</w:t>
      </w:r>
    </w:p>
    <w:p>
      <w:pPr>
        <w:pStyle w:val="ListBullet"/>
        <w:spacing w:after="20"/>
      </w:pPr>
      <w:r>
        <w:t>Workflow works on Redmi Note 9 Pro / Android 12 / MIUI 14.</w:t>
      </w:r>
    </w:p>
    <w:p>
      <w:pPr>
        <w:pStyle w:val="ListBullet"/>
        <w:spacing w:after="20"/>
      </w:pPr>
      <w:r>
        <w:t>Workflow works on Redmi 15 5G / Android 16 / HyperOS 3.</w:t>
      </w:r>
    </w:p>
    <w:p>
      <w:pPr>
        <w:pStyle w:val="ListBullet"/>
        <w:spacing w:after="20"/>
      </w:pPr>
      <w:r>
        <w:t>WhatsApp Business is handled correctly where installed.</w:t>
      </w:r>
    </w:p>
    <w:p>
      <w:pPr>
        <w:pStyle w:val="ListBullet"/>
        <w:spacing w:after="20"/>
      </w:pPr>
      <w:r>
        <w:t>No private/reverse-engineered WhatsApp APIs are required.</w:t>
      </w:r>
    </w:p>
    <w:p>
      <w:r>
        <w:rPr>
          <w:b/>
          <w:sz w:val="24"/>
        </w:rPr>
        <w:t>14. Release Scope</w:t>
      </w:r>
    </w:p>
    <w:p>
      <w:r>
        <w:t>v1.0: One image, one recipient, global country selector with India (+91) as default, no saved contacts, no backend, WhatsApp/WhatsApp Business support.</w:t>
      </w:r>
    </w:p>
    <w:p>
      <w:r>
        <w:t>Future v1.1: Multiple images, optional caption, recent numbers, country-code selector, dark-mode refinements.</w:t>
      </w:r>
    </w:p>
    <w:p>
      <w:r>
        <w:t>Future v2.0: Documents, videos, multiple attachments, templates, Android share-sheet integration.</w:t>
      </w:r>
    </w:p>
    <w:p>
      <w:r>
        <w:rPr>
          <w:b/>
          <w:sz w:val="24"/>
        </w:rPr>
        <w:t>15. Development Priority</w:t>
      </w:r>
    </w:p>
    <w:p>
      <w:pPr>
        <w:pStyle w:val="ListBullet"/>
        <w:spacing w:after="20"/>
      </w:pPr>
      <w:r>
        <w:t>P0 — WhatsApp number + image sharing POC on both reference devices.</w:t>
      </w:r>
    </w:p>
    <w:p>
      <w:pPr>
        <w:pStyle w:val="ListBullet"/>
        <w:spacing w:after="20"/>
      </w:pPr>
      <w:r>
        <w:t>P0 — Secure content URI / FileProvider implementation.</w:t>
      </w:r>
    </w:p>
    <w:p>
      <w:pPr>
        <w:pStyle w:val="ListBullet"/>
        <w:spacing w:after="20"/>
      </w:pPr>
      <w:r>
        <w:t>P0 — No Contacts permission.</w:t>
      </w:r>
    </w:p>
    <w:p>
      <w:pPr>
        <w:pStyle w:val="ListBullet"/>
        <w:spacing w:after="20"/>
      </w:pPr>
      <w:r>
        <w:t>P1 — One-page UI and validation.</w:t>
      </w:r>
    </w:p>
    <w:p>
      <w:pPr>
        <w:pStyle w:val="ListBullet"/>
        <w:spacing w:after="20"/>
      </w:pPr>
      <w:r>
        <w:t>P1 — WhatsApp Business handling and error states.</w:t>
      </w:r>
    </w:p>
    <w:p>
      <w:pPr>
        <w:pStyle w:val="ListBullet"/>
        <w:spacing w:after="20"/>
      </w:pPr>
      <w:r>
        <w:t>P1 — Device/OS compatibility testing.</w:t>
      </w:r>
    </w:p>
    <w:p>
      <w:r>
        <w:rPr>
          <w:b/>
          <w:sz w:val="24"/>
        </w:rPr>
        <w:t>16. Definition of Done</w:t>
      </w:r>
    </w:p>
    <w:p>
      <w:r>
        <w:t>The MVP is complete when the POC and full one-page application pass the acceptance criteria on both reference Xiaomi devices, do not require Contacts permission, do not transmit phone numbers/images to a backend, and use supported Android sharing APIs.</w:t>
      </w:r>
    </w:p>
    <w:p>
      <w:r>
        <w:rPr>
          <w:b/>
          <w:sz w:val="24"/>
        </w:rPr>
        <w:t>Country Selector UX</w:t>
      </w:r>
    </w:p>
    <w:p>
      <w:pPr>
        <w:pStyle w:val="ListBullet"/>
      </w:pPr>
      <w:r>
        <w:t>Default country: India (+91).</w:t>
      </w:r>
    </w:p>
    <w:p>
      <w:pPr>
        <w:pStyle w:val="ListBullet"/>
      </w:pPr>
      <w:r>
        <w:t>Country list: all countries/territories supported by the selected phone-number metadata library.</w:t>
      </w:r>
    </w:p>
    <w:p>
      <w:pPr>
        <w:pStyle w:val="ListBullet"/>
      </w:pPr>
      <w:r>
        <w:t>Display format: Flag + Country Name + Dialing Code (example: 🇮🇳 India (+91)).</w:t>
      </w:r>
    </w:p>
    <w:p>
      <w:pPr>
        <w:pStyle w:val="ListBullet"/>
      </w:pPr>
      <w:r>
        <w:t>Search: country name, ISO 3166-1 alpha-2/alpha-3 code, or dialing code.</w:t>
      </w:r>
    </w:p>
    <w:p>
      <w:pPr>
        <w:pStyle w:val="ListBullet"/>
      </w:pPr>
      <w:r>
        <w:t>Remembering the last selected country may be considered later; MVP default remains India.</w:t>
      </w:r>
    </w:p>
    <w:p>
      <w:pPr>
        <w:pStyle w:val="ListBullet"/>
      </w:pPr>
      <w:r>
        <w:t>The phone number field should accept local/national digits and combine them with the selected international dialing code.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WhatsApp Direct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